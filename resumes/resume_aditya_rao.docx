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Name: Aditya Rao</w:t>
      </w:r>
    </w:p>
    <w:p>
      <w:r>
        <w:t>Email: aditya.rao@email.com</w:t>
      </w:r>
    </w:p>
    <w:p>
      <w:pPr>
        <w:pStyle w:val="Heading2"/>
      </w:pPr>
      <w:r>
        <w:t>SUMMARY</w:t>
      </w:r>
    </w:p>
    <w:p>
      <w:r>
        <w:t>Site Reliability Engineer with 5 years of experience in Python and Kubernetes.</w:t>
      </w:r>
    </w:p>
    <w:p>
      <w:pPr>
        <w:pStyle w:val="Heading2"/>
      </w:pPr>
      <w:r>
        <w:t>SKILLS</w:t>
      </w:r>
    </w:p>
    <w:p>
      <w:r>
        <w:t>Python, Kubernetes, Prometheus, Grafana, AWS, Go, Bash</w:t>
      </w:r>
    </w:p>
    <w:p>
      <w:pPr>
        <w:pStyle w:val="Heading2"/>
      </w:pPr>
      <w:r>
        <w:t>EXPERIENCE</w:t>
      </w:r>
    </w:p>
    <w:p>
      <w:r>
        <w:t>SRE | ReliabilityCo | 2020 - Present</w:t>
      </w:r>
    </w:p>
    <w:p>
      <w:r>
        <w:t>Wrote Python automation scripts for incident response.</w:t>
      </w:r>
    </w:p>
    <w:p>
      <w:r>
        <w:t>Managed Kubernetes clusters with 99.99% uptime.</w:t>
      </w:r>
    </w:p>
    <w:p>
      <w:pPr>
        <w:pStyle w:val="Heading2"/>
      </w:pPr>
      <w:r>
        <w:t>EDUCATION</w:t>
      </w:r>
    </w:p>
    <w:p>
      <w:r>
        <w:t>B.Tech Computer Science | NIT Warangal |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